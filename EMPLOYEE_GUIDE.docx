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IBU Operations Schedule - Employee Guide</w:t>
      </w:r>
    </w:p>
    <w:p>
      <w:pPr>
        <w:pStyle w:val="Heading1"/>
      </w:pPr>
      <w:r>
        <w:t>Table of Contents</w:t>
      </w:r>
    </w:p>
    <w:p>
      <w:r>
        <w:t>1. Accessing the System</w:t>
      </w:r>
    </w:p>
    <w:p>
      <w:r>
        <w:t>2. Submitting Availability</w:t>
      </w:r>
    </w:p>
    <w:p>
      <w:r>
        <w:t>3. Availability Requests</w:t>
      </w:r>
    </w:p>
    <w:p>
      <w:r>
        <w:t>4. Viewing Your Schedule</w:t>
      </w:r>
    </w:p>
    <w:p>
      <w:r>
        <w:t>5. FAQ</w:t>
      </w:r>
    </w:p>
    <w:p>
      <w:r>
        <w:br w:type="page"/>
      </w:r>
    </w:p>
    <w:p>
      <w:pPr>
        <w:pStyle w:val="Heading1"/>
      </w:pPr>
      <w:r>
        <w:t>Accessing the System</w:t>
      </w:r>
    </w:p>
    <w:p>
      <w:r>
        <w:t>1. Go to the IBU Operations Schedule URL</w:t>
      </w:r>
    </w:p>
    <w:p>
      <w:r>
        <w:t>2. Select your name from the dropdown</w:t>
      </w:r>
    </w:p>
    <w:p>
      <w:r>
        <w:t>3. If you're a manager, enter your password</w:t>
      </w:r>
    </w:p>
    <w:p>
      <w:r>
        <w:t>4. Click "Login"</w:t>
      </w:r>
    </w:p>
    <w:p>
      <w:pPr>
        <w:pStyle w:val="Heading1"/>
      </w:pPr>
      <w:r>
        <w:t>Submitting Availability</w:t>
      </w:r>
    </w:p>
    <w:p>
      <w:r>
        <w:t>Navigate to "My Availability" to submit your weekly availability:</w:t>
      </w:r>
    </w:p>
    <w:p>
      <w:pPr>
        <w:pStyle w:val="ListBullet"/>
      </w:pPr>
    </w:p>
    <w:p>
      <w:pPr>
        <w:pStyle w:val="ListBullet"/>
      </w:pPr>
      <w:r>
        <w:t>Select Your Name from the dropdown</w:t>
      </w:r>
    </w:p>
    <w:p>
      <w:pPr>
        <w:pStyle w:val="ListBullet"/>
      </w:pPr>
      <w:r>
        <w:t>Choose Availability Type for each day:</w:t>
      </w:r>
    </w:p>
    <w:p>
      <w:pPr>
        <w:pStyle w:val="ListBullet2"/>
      </w:pPr>
      <w:r>
        <w:t xml:space="preserve">   Blank - Available anytime/all day</w:t>
      </w:r>
    </w:p>
    <w:p>
      <w:pPr>
        <w:pStyle w:val="ListBullet2"/>
      </w:pPr>
      <w:r>
        <w:t xml:space="preserve">   Until 12pm - Available until 12:00 PM</w:t>
      </w:r>
    </w:p>
    <w:p>
      <w:pPr>
        <w:pStyle w:val="ListBullet2"/>
      </w:pPr>
      <w:r>
        <w:t xml:space="preserve">   Until 3pm - Available until 3:00 PM</w:t>
      </w:r>
    </w:p>
    <w:p>
      <w:pPr>
        <w:pStyle w:val="ListBullet2"/>
      </w:pPr>
      <w:r>
        <w:t xml:space="preserve">   After 3:30pm - Available after 3:30 PM</w:t>
      </w:r>
    </w:p>
    <w:p>
      <w:pPr>
        <w:pStyle w:val="ListBullet2"/>
      </w:pPr>
      <w:r>
        <w:t xml:space="preserve">   12-3pm - Available between 12:00 PM and 3:00 PM</w:t>
      </w:r>
    </w:p>
    <w:p>
      <w:pPr>
        <w:pStyle w:val="ListBullet2"/>
      </w:pPr>
      <w:r>
        <w:t xml:space="preserve">   After 12pm (EOD) - Available after 12:00 PM until end of day</w:t>
      </w:r>
    </w:p>
    <w:p>
      <w:pPr>
        <w:pStyle w:val="ListBullet2"/>
      </w:pPr>
      <w:r>
        <w:t xml:space="preserve">   Before 12 &amp; After 3:30 - Available before 12:00 PM and after 3:30 PM</w:t>
      </w:r>
    </w:p>
    <w:p>
      <w:pPr>
        <w:pStyle w:val="ListBullet2"/>
      </w:pPr>
      <w:r>
        <w:t xml:space="preserve">   OFF - Not available (day off)</w:t>
      </w:r>
    </w:p>
    <w:p>
      <w:pPr>
        <w:pStyle w:val="ListBullet"/>
      </w:pPr>
      <w:r>
        <w:t>Submit Before Thursday for next week's schedule</w:t>
      </w:r>
    </w:p>
    <w:p>
      <w:pPr>
        <w:pStyle w:val="Heading1"/>
      </w:pPr>
      <w:r>
        <w:t>Availability Requests</w:t>
      </w:r>
    </w:p>
    <w:p>
      <w:r>
        <w:t>Request specific availability changes with manager approval:</w:t>
      </w:r>
    </w:p>
    <w:p>
      <w:pPr>
        <w:pStyle w:val="ListBullet"/>
      </w:pPr>
    </w:p>
    <w:p>
      <w:pPr>
        <w:pStyle w:val="ListBullet"/>
      </w:pPr>
      <w:r>
        <w:t>Click "Request Availability Change"</w:t>
      </w:r>
    </w:p>
    <w:p>
      <w:pPr>
        <w:pStyle w:val="ListBullet"/>
      </w:pPr>
      <w:r>
        <w:t>Set Date Range - Choose start and end dates</w:t>
      </w:r>
    </w:p>
    <w:p>
      <w:pPr>
        <w:pStyle w:val="ListBullet"/>
      </w:pPr>
      <w:r>
        <w:t>Choose Request Type:</w:t>
      </w:r>
    </w:p>
    <w:p>
      <w:pPr>
        <w:pStyle w:val="ListBullet2"/>
      </w:pPr>
      <w:r>
        <w:t xml:space="preserve">   Available - Request to be available during specific times</w:t>
      </w:r>
    </w:p>
    <w:p>
      <w:pPr>
        <w:pStyle w:val="ListBullet2"/>
      </w:pPr>
      <w:r>
        <w:t xml:space="preserve">   Day Off - Request a day off</w:t>
      </w:r>
    </w:p>
    <w:p>
      <w:pPr>
        <w:pStyle w:val="ListBullet"/>
      </w:pPr>
      <w:r>
        <w:t>Select Days - Check the days this request applies to</w:t>
      </w:r>
    </w:p>
    <w:p>
      <w:pPr>
        <w:pStyle w:val="ListBullet"/>
      </w:pPr>
      <w:r>
        <w:t>Set Time Range (for availability requests)</w:t>
      </w:r>
    </w:p>
    <w:p>
      <w:pPr>
        <w:pStyle w:val="ListBullet"/>
      </w:pPr>
      <w:r>
        <w:t>Set Job Preferences - Rank locations 1-10 (higher = preferred)</w:t>
      </w:r>
    </w:p>
    <w:p>
      <w:pPr>
        <w:pStyle w:val="ListBullet"/>
      </w:pPr>
      <w:r>
        <w:t>Add Comments (optional) - Explain your request</w:t>
      </w:r>
    </w:p>
    <w:p>
      <w:pPr>
        <w:pStyle w:val="ListBullet"/>
      </w:pPr>
      <w:r>
        <w:t>Click "Submit Availability Request"</w:t>
      </w:r>
    </w:p>
    <w:p>
      <w:pPr>
        <w:pStyle w:val="ListBullet"/>
      </w:pPr>
    </w:p>
    <w:p>
      <w:pPr>
        <w:pStyle w:val="ListBullet"/>
      </w:pPr>
      <w:r>
        <w:t>View Request History:</w:t>
      </w:r>
    </w:p>
    <w:p>
      <w:pPr>
        <w:pStyle w:val="ListBullet2"/>
      </w:pPr>
      <w:r>
        <w:t>See all your requests with status (Pending/Approved/Rejected)</w:t>
      </w:r>
    </w:p>
    <w:p>
      <w:pPr>
        <w:pStyle w:val="ListBullet2"/>
      </w:pPr>
      <w:r>
        <w:t>Approved requests appear as locked shifts (🔒) in your schedule</w:t>
      </w:r>
    </w:p>
    <w:p>
      <w:pPr>
        <w:pStyle w:val="ListBullet2"/>
      </w:pPr>
      <w:r>
        <w:t>Day off requests show as black boxes with "🔒 Day Off"</w:t>
      </w:r>
    </w:p>
    <w:p>
      <w:pPr>
        <w:pStyle w:val="ListBullet2"/>
      </w:pPr>
      <w:r>
        <w:t>Availability requests show as gray boxes with time range</w:t>
      </w:r>
    </w:p>
    <w:p>
      <w:pPr>
        <w:pStyle w:val="Heading1"/>
      </w:pPr>
      <w:r>
        <w:t>Viewing Your Schedule</w:t>
      </w:r>
    </w:p>
    <w:p>
      <w:r>
        <w:t>Navigate to "Schedule" to view your assigned shifts:</w:t>
      </w:r>
    </w:p>
    <w:p>
      <w:pPr>
        <w:pStyle w:val="ListBullet"/>
      </w:pPr>
      <w:r>
        <w:t>See your shifts for the selected week</w:t>
      </w:r>
    </w:p>
    <w:p>
      <w:pPr>
        <w:pStyle w:val="ListBullet"/>
      </w:pPr>
      <w:r>
        <w:t>Other employees' shifts are dimmed (privacy)</w:t>
      </w:r>
    </w:p>
    <w:p>
      <w:pPr>
        <w:pStyle w:val="ListBullet"/>
      </w:pPr>
      <w:r>
        <w:t>Locked availability requests (🔒) cannot be overridden</w:t>
      </w:r>
    </w:p>
    <w:p>
      <w:pPr>
        <w:pStyle w:val="ListBullet"/>
      </w:pPr>
      <w:r>
        <w:t>Color-coded by location</w:t>
      </w:r>
    </w:p>
    <w:p>
      <w:pPr>
        <w:pStyle w:val="ListBullet"/>
      </w:pPr>
      <w:r>
        <w:t>Time ranges shown clearly</w:t>
      </w:r>
    </w:p>
    <w:p>
      <w:pPr>
        <w:pStyle w:val="Heading1"/>
      </w:pPr>
      <w:r>
        <w:t>FAQ</w:t>
      </w:r>
    </w:p>
    <w:p>
      <w:r>
        <w:t>Q: When should I submit my availability?</w:t>
      </w:r>
    </w:p>
    <w:p>
      <w:r>
        <w:rPr>
          <w:b/>
        </w:rPr>
        <w:t>A: Submit before Thursday for next week's schedule.</w:t>
      </w:r>
    </w:p>
    <w:p>
      <w:r>
        <w:t>Q: What if I need to change my availability?</w:t>
      </w:r>
    </w:p>
    <w:p>
      <w:r>
        <w:rPr>
          <w:b/>
        </w:rPr>
        <w:t>A: Submit an availability request with the new times and date range. Your manager will review and approve/reject it.</w:t>
      </w:r>
    </w:p>
    <w:p>
      <w:r>
        <w:t>Q: How do I request a day off?</w:t>
      </w:r>
    </w:p>
    <w:p>
      <w:r>
        <w:rPr>
          <w:b/>
        </w:rPr>
        <w:t>A: Use the availability request feature, select "Day Off" as the request type, and choose the dates.</w:t>
      </w:r>
    </w:p>
    <w:p>
      <w:r>
        <w:t>Q: Can I see other employees' schedules?</w:t>
      </w:r>
    </w:p>
    <w:p>
      <w:r>
        <w:rPr>
          <w:b/>
        </w:rPr>
        <w:t>A: No, for privacy reasons you can only see your own schedule. Other employees' shifts are dimmed.</w:t>
      </w:r>
    </w:p>
    <w:p>
      <w:r>
        <w:t>Q: What do the locked shifts (🔒) mean?</w:t>
      </w:r>
    </w:p>
    <w:p>
      <w:r>
        <w:rPr>
          <w:b/>
        </w:rPr>
        <w:t>A: These are approved availability requests that cannot be overridden by managers.</w:t>
      </w:r>
    </w:p>
    <w:p>
      <w:r>
        <w:br w:type="page"/>
      </w:r>
    </w:p>
    <w:p>
      <w:pPr>
        <w:pStyle w:val="Heading1"/>
      </w:pPr>
      <w:r>
        <w:t>Technical Support</w:t>
      </w:r>
    </w:p>
    <w:p>
      <w:r>
        <w:t>For issues or questions:</w:t>
      </w:r>
    </w:p>
    <w:p>
      <w:pPr>
        <w:pStyle w:val="ListBullet"/>
      </w:pPr>
      <w:r>
        <w:t>Developer: Levi Araujo</w:t>
      </w:r>
    </w:p>
    <w:p>
      <w:pPr>
        <w:pStyle w:val="ListBullet"/>
      </w:pPr>
      <w:r>
        <w:t>Email: laraujo.8304@myibu.ca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
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IBU Operations Schedule - Manager Guide</w:t>
      </w:r>
    </w:p>
    <w:p>
      <w:pPr>
        <w:pStyle w:val="Heading1"/>
      </w:pPr>
      <w:r>
        <w:t>Table of Contents</w:t>
      </w:r>
    </w:p>
    <w:p>
      <w:r>
        <w:t>1. Accessing the System</w:t>
      </w:r>
    </w:p>
    <w:p>
      <w:r>
        <w:t>2. Creating Schedules</w:t>
      </w:r>
    </w:p>
    <w:p>
      <w:r>
        <w:t>3. Managing Availability Requests</w:t>
      </w:r>
    </w:p>
    <w:p>
      <w:r>
        <w:t>4. Employee Management</w:t>
      </w:r>
    </w:p>
    <w:p>
      <w:r>
        <w:t>5. Database Export</w:t>
      </w:r>
    </w:p>
    <w:p>
      <w:r>
        <w:t>6. Hours Summary</w:t>
      </w:r>
    </w:p>
    <w:p>
      <w:r>
        <w:t>7. System Monitoring Dashboard</w:t>
      </w:r>
    </w:p>
    <w:p>
      <w:r>
        <w:t>8. FAQ</w:t>
      </w:r>
    </w:p>
    <w:p>
      <w:r>
        <w:br w:type="page"/>
      </w:r>
    </w:p>
    <w:p>
      <w:pPr>
        <w:pStyle w:val="Heading1"/>
      </w:pPr>
      <w:r>
        <w:t>Accessing the System</w:t>
      </w:r>
    </w:p>
    <w:p>
      <w:r>
        <w:t>1. Go to the IBU Operations Schedule URL</w:t>
      </w:r>
    </w:p>
    <w:p>
      <w:r>
        <w:t>2. Select your name from the dropdown</w:t>
      </w:r>
    </w:p>
    <w:p>
      <w:r>
        <w:t>3. Enter your password</w:t>
      </w:r>
    </w:p>
    <w:p>
      <w:r>
        <w:t>4. Click "Login"</w:t>
      </w:r>
    </w:p>
    <w:p>
      <w:pPr>
        <w:pStyle w:val="Heading1"/>
      </w:pPr>
      <w:r>
        <w:t>Creating Schedules</w:t>
      </w:r>
    </w:p>
    <w:p>
      <w:pPr>
        <w:pStyle w:val="Heading2"/>
      </w:pPr>
      <w:r>
        <w:t>Step 1: Select Week</w:t>
      </w:r>
    </w:p>
    <w:p>
      <w:r>
        <w:t>Choose the week starting date from the date picker</w:t>
      </w:r>
    </w:p>
    <w:p>
      <w:pPr>
        <w:pStyle w:val="Heading2"/>
      </w:pPr>
      <w:r>
        <w:t>Step 2: Auto-Generate Schedule</w:t>
      </w:r>
    </w:p>
    <w:p>
      <w:r>
        <w:t>Click "Auto-Generate" to open the configuration modal</w:t>
      </w:r>
    </w:p>
    <w:p>
      <w:pPr>
        <w:pStyle w:val="Heading3"/>
      </w:pPr>
      <w:r>
        <w:t>Configure Staffing Targets (Recommended)</w:t>
      </w:r>
    </w:p>
    <w:p>
      <w:pPr>
        <w:pStyle w:val="ListBullet"/>
      </w:pPr>
      <w:r>
        <w:t>Set how many people needed per location per day</w:t>
      </w:r>
    </w:p>
    <w:p>
      <w:pPr>
        <w:pStyle w:val="ListBullet"/>
      </w:pPr>
      <w:r>
        <w:t>Locations: Call Center, 2nd Floor, Ground Floor, 6th Floor, 80 Bloor, WFH</w:t>
      </w:r>
    </w:p>
    <w:p>
      <w:pPr>
        <w:pStyle w:val="ListBullet"/>
      </w:pPr>
      <w:r>
        <w:t>Settings persist for future schedule generations</w:t>
      </w:r>
    </w:p>
    <w:p>
      <w:pPr>
        <w:pStyle w:val="ListBullet"/>
      </w:pPr>
      <w:r>
        <w:t>Adjust as needed for each week</w:t>
      </w:r>
    </w:p>
    <w:p>
      <w:pPr>
        <w:pStyle w:val="Heading3"/>
      </w:pPr>
      <w:r>
        <w:t>Create Events (Optional)</w:t>
      </w:r>
    </w:p>
    <w:p>
      <w:pPr>
        <w:pStyle w:val="ListBullet"/>
      </w:pPr>
      <w:r>
        <w:t>Click "+ Add Event"</w:t>
      </w:r>
    </w:p>
    <w:p>
      <w:pPr>
        <w:pStyle w:val="ListBullet"/>
      </w:pPr>
      <w:r>
        <w:t>Enter event name, date, time range, and location</w:t>
      </w:r>
    </w:p>
    <w:p>
      <w:pPr>
        <w:pStyle w:val="ListBullet"/>
      </w:pPr>
      <w:r>
        <w:t>People needed is automatically set from staffing targets</w:t>
      </w:r>
    </w:p>
    <w:p>
      <w:pPr>
        <w:pStyle w:val="ListBullet"/>
      </w:pPr>
      <w:r>
        <w:t>Events take priority over regular location staffing</w:t>
      </w:r>
    </w:p>
    <w:p>
      <w:pPr>
        <w:pStyle w:val="Heading3"/>
      </w:pPr>
      <w:r>
        <w:t>Set Employee Preferences (Optional but Recommended)</w:t>
      </w:r>
    </w:p>
    <w:p>
      <w:pPr>
        <w:pStyle w:val="ListBullet"/>
      </w:pPr>
      <w:r>
        <w:t>Click "Employee Preferences" tab</w:t>
      </w:r>
    </w:p>
    <w:p>
      <w:pPr>
        <w:pStyle w:val="ListBullet"/>
      </w:pPr>
      <w:r>
        <w:t>Set 1-10 preference for each location for each employee</w:t>
      </w:r>
    </w:p>
    <w:p>
      <w:pPr>
        <w:pStyle w:val="ListBullet"/>
      </w:pPr>
      <w:r>
        <w:t>Event preference determines priority for event staffing</w:t>
      </w:r>
    </w:p>
    <w:p>
      <w:pPr>
        <w:pStyle w:val="ListBullet"/>
      </w:pPr>
      <w:r>
        <w:t>Manager-set preferences override employee-set preferences</w:t>
      </w:r>
    </w:p>
    <w:p>
      <w:pPr>
        <w:pStyle w:val="ListBullet"/>
      </w:pPr>
      <w:r>
        <w:t>Employee choices are shown in red with border</w:t>
      </w:r>
    </w:p>
    <w:p>
      <w:pPr>
        <w:pStyle w:val="Heading3"/>
      </w:pPr>
      <w:r>
        <w:t>Generate Schedule</w:t>
      </w:r>
    </w:p>
    <w:p>
      <w:pPr>
        <w:pStyle w:val="ListBullet"/>
      </w:pPr>
      <w:r>
        <w:t>Click "Generate Schedule"</w:t>
      </w:r>
    </w:p>
    <w:p>
      <w:pPr>
        <w:pStyle w:val="ListBullet"/>
      </w:pPr>
      <w:r>
        <w:t>Algorithm prioritizes: hour limits -&gt; Day Off -&gt; events -&gt; locations -&gt; availability -&gt; manager preferences -&gt; employee preferences</w:t>
      </w:r>
    </w:p>
    <w:p>
      <w:pPr>
        <w:pStyle w:val="Heading2"/>
      </w:pPr>
      <w:r>
        <w:t>Step 3: Review and Adjust</w:t>
      </w:r>
    </w:p>
    <w:p>
      <w:pPr>
        <w:pStyle w:val="ListBullet"/>
      </w:pPr>
      <w:r>
        <w:t>Add Shift - Manually add shifts</w:t>
      </w:r>
    </w:p>
    <w:p>
      <w:pPr>
        <w:pStyle w:val="ListBullet"/>
      </w:pPr>
      <w:r>
        <w:t>Remove Shift - Click trash icon on any shift</w:t>
      </w:r>
    </w:p>
    <w:p>
      <w:pPr>
        <w:pStyle w:val="ListBullet"/>
      </w:pPr>
      <w:r>
        <w:t>Clear Schedule - Remove all shifts while preserving events</w:t>
      </w:r>
    </w:p>
    <w:p>
      <w:pPr>
        <w:pStyle w:val="ListBullet"/>
      </w:pPr>
      <w:r>
        <w:t>Floor Coverage - View coverage for all floors (red = no coverage, yellow = 1 person, green = 2+ people)</w:t>
      </w:r>
    </w:p>
    <w:p>
      <w:pPr>
        <w:pStyle w:val="Heading2"/>
      </w:pPr>
      <w:r>
        <w:t>Step 4: Save and Publish</w:t>
      </w:r>
    </w:p>
    <w:p>
      <w:pPr>
        <w:pStyle w:val="ListBullet"/>
      </w:pPr>
      <w:r>
        <w:t>Click "Save" to save changes</w:t>
      </w:r>
    </w:p>
    <w:p>
      <w:pPr>
        <w:pStyle w:val="ListBullet"/>
      </w:pPr>
      <w:r>
        <w:t>Click "Publish" when finalized</w:t>
      </w:r>
    </w:p>
    <w:p>
      <w:pPr>
        <w:pStyle w:val="Heading1"/>
      </w:pPr>
      <w:r>
        <w:t>Managing Availability Requests</w:t>
      </w:r>
    </w:p>
    <w:p>
      <w:r>
        <w:t>Check the notification bell (top right corner):</w:t>
      </w:r>
    </w:p>
    <w:p>
      <w:pPr>
        <w:pStyle w:val="ListBullet"/>
      </w:pPr>
      <w:r>
        <w:t>View all pending availability requests</w:t>
      </w:r>
    </w:p>
    <w:p>
      <w:pPr>
        <w:pStyle w:val="ListBullet"/>
      </w:pPr>
      <w:r>
        <w:t>Each request shows: employee name, request type, days, date range, time range, and comments</w:t>
      </w:r>
    </w:p>
    <w:p>
      <w:pPr>
        <w:pStyle w:val="ListBullet"/>
      </w:pPr>
      <w:r>
        <w:t>Click "Approve" or "Reject" to process requests</w:t>
      </w:r>
    </w:p>
    <w:p>
      <w:pPr>
        <w:pStyle w:val="ListBullet"/>
      </w:pPr>
      <w:r>
        <w:t>Approvals create locked shifts for the entire date range</w:t>
      </w:r>
    </w:p>
    <w:p>
      <w:pPr>
        <w:pStyle w:val="ListBullet"/>
      </w:pPr>
      <w:r>
        <w:t>Employee preferences are stored and used by the auto-scheduler</w:t>
      </w:r>
    </w:p>
    <w:p>
      <w:pPr>
        <w:pStyle w:val="ListBullet"/>
      </w:pPr>
      <w:r>
        <w:t>Use "Mark all read" button to dismiss all notifications at once</w:t>
      </w:r>
    </w:p>
    <w:p>
      <w:pPr>
        <w:pStyle w:val="Heading1"/>
      </w:pPr>
      <w:r>
        <w:t>Employee Management</w:t>
      </w:r>
    </w:p>
    <w:p>
      <w:r>
        <w:t>Navigate to "Employees" to:</w:t>
      </w:r>
    </w:p>
    <w:p>
      <w:pPr>
        <w:pStyle w:val="ListBullet"/>
      </w:pPr>
      <w:r>
        <w:t>Add Employee - Add new employees (student workers, interns, managers)</w:t>
      </w:r>
    </w:p>
    <w:p>
      <w:pPr>
        <w:pStyle w:val="ListBullet"/>
      </w:pPr>
      <w:r>
        <w:t>Set Max Hours - Set maximum hours per week (interns: 15h, students: 24h, managers: 80h)</w:t>
      </w:r>
    </w:p>
    <w:p>
      <w:pPr>
        <w:pStyle w:val="ListBullet"/>
      </w:pPr>
      <w:r>
        <w:t>Edit Employee - Update employee details</w:t>
      </w:r>
    </w:p>
    <w:p>
      <w:pPr>
        <w:pStyle w:val="ListBullet"/>
      </w:pPr>
      <w:r>
        <w:t>Delete Employee - Remove employees (automatically cleans up associated availability requests)</w:t>
      </w:r>
    </w:p>
    <w:p>
      <w:pPr>
        <w:pStyle w:val="ListBullet"/>
      </w:pPr>
      <w:r>
        <w:t>View Availabilities - See employee availabilities and approved requests in the "Availabilities" tab</w:t>
      </w:r>
    </w:p>
    <w:p>
      <w:pPr>
        <w:pStyle w:val="Heading1"/>
      </w:pPr>
      <w:r>
        <w:t>Database Export</w:t>
      </w:r>
    </w:p>
    <w:p>
      <w:r>
        <w:t>Navigate to "Database" to:</w:t>
      </w:r>
    </w:p>
    <w:p>
      <w:pPr>
        <w:pStyle w:val="ListBullet"/>
      </w:pPr>
      <w:r>
        <w:t>Export to Excel - Download current data as Excel file</w:t>
      </w:r>
    </w:p>
    <w:p>
      <w:pPr>
        <w:pStyle w:val="ListBullet"/>
      </w:pPr>
      <w:r>
        <w:t>Excel uses weekly sheet format (e.g., "June 15-21")</w:t>
      </w:r>
    </w:p>
    <w:p>
      <w:pPr>
        <w:pStyle w:val="ListBullet"/>
      </w:pPr>
      <w:r>
        <w:t>Shifts formatted as "9a-5p" for readability</w:t>
      </w:r>
    </w:p>
    <w:p>
      <w:pPr>
        <w:pStyle w:val="ListBullet"/>
      </w:pPr>
      <w:r>
        <w:t>Used for historical records and offline viewing</w:t>
      </w:r>
    </w:p>
    <w:p>
      <w:pPr>
        <w:pStyle w:val="ListBullet"/>
      </w:pPr>
      <w:r>
        <w:t>Note: Excel import functionality has been removed for data integrity (only GitHub JSON is the source of truth)</w:t>
      </w:r>
    </w:p>
    <w:p>
      <w:pPr>
        <w:pStyle w:val="Heading1"/>
      </w:pPr>
      <w:r>
        <w:t>Hours Summary</w:t>
      </w:r>
    </w:p>
    <w:p>
      <w:r>
        <w:t>At the bottom of the Schedule page:</w:t>
      </w:r>
    </w:p>
    <w:p>
      <w:pPr>
        <w:pStyle w:val="ListBullet"/>
      </w:pPr>
      <w:r>
        <w:t>See hours scheduled per employee</w:t>
      </w:r>
    </w:p>
    <w:p>
      <w:pPr>
        <w:pStyle w:val="ListBullet"/>
      </w:pPr>
      <w:r>
        <w:t>View remaining hours before hitting limits</w:t>
      </w:r>
    </w:p>
    <w:p>
      <w:pPr>
        <w:pStyle w:val="ListBullet"/>
      </w:pPr>
      <w:r>
        <w:t>Over-limit warnings shown in red</w:t>
      </w:r>
    </w:p>
    <w:p>
      <w:pPr>
        <w:pStyle w:val="Heading1"/>
      </w:pPr>
      <w:r>
        <w:t>System Monitoring Dashboard (Admin)</w:t>
      </w:r>
    </w:p>
    <w:p>
      <w:r>
        <w:t>Access via /admin/dashboard (requires admin authentication):</w:t>
      </w:r>
    </w:p>
    <w:p>
      <w:pPr>
        <w:pStyle w:val="ListBullet"/>
      </w:pPr>
      <w:r>
        <w:t>Real-time System Health - Monitor backend, frontend, GitHub, and system metrics</w:t>
      </w:r>
    </w:p>
    <w:p>
      <w:pPr>
        <w:pStyle w:val="ListBullet"/>
      </w:pPr>
      <w:r>
        <w:t>Backend Logs - View last 500 backend log entries in real-time</w:t>
      </w:r>
    </w:p>
    <w:p>
      <w:pPr>
        <w:pStyle w:val="ListBullet"/>
      </w:pPr>
      <w:r>
        <w:t>GitHub Health - Monitor GitHub API status, rate limits, and file update timestamps</w:t>
      </w:r>
    </w:p>
    <w:p>
      <w:pPr>
        <w:pStyle w:val="ListBullet"/>
      </w:pPr>
      <w:r>
        <w:t>System Metrics - Track cache performance, active sessions, and error rates</w:t>
      </w:r>
    </w:p>
    <w:p>
      <w:pPr>
        <w:pStyle w:val="ListBullet"/>
      </w:pPr>
      <w:r>
        <w:t>Auto-Refresh - Dashboard refreshes every 5 minutes automatically</w:t>
      </w:r>
    </w:p>
    <w:p>
      <w:pPr>
        <w:pStyle w:val="Heading1"/>
      </w:pPr>
      <w:r>
        <w:t>FAQ</w:t>
      </w:r>
    </w:p>
    <w:p>
      <w:r>
        <w:t>Q: How do I set staffing targets?</w:t>
      </w:r>
    </w:p>
    <w:p>
      <w:r>
        <w:rPr>
          <w:b/>
        </w:rPr>
        <w:t>A: Click "Auto-Generate" and configure staffing targets in the modal. Settings persist for future generations.</w:t>
      </w:r>
    </w:p>
    <w:p>
      <w:r>
        <w:t>Q: What is the difference between manager and employee preferences?</w:t>
      </w:r>
    </w:p>
    <w:p>
      <w:r>
        <w:rPr>
          <w:b/>
        </w:rPr>
        <w:t>A: Manager-set preferences override employee-set preferences in the auto-generation algorithm.</w:t>
      </w:r>
    </w:p>
    <w:p>
      <w:r>
        <w:t>Q: How do events work?</w:t>
      </w:r>
    </w:p>
    <w:p>
      <w:r>
        <w:rPr>
          <w:b/>
        </w:rPr>
        <w:t>A: Events are special locations with specific staffing needs. They take priority over regular location staffing and are staffed with the exact number needed.</w:t>
      </w:r>
    </w:p>
    <w:p>
      <w:r>
        <w:t>Q: Can I manually edit the auto-generated schedule?</w:t>
      </w:r>
    </w:p>
    <w:p>
      <w:r>
        <w:rPr>
          <w:b/>
        </w:rPr>
        <w:t>A: Yes, you can add, remove, or clear shifts after auto-generation.</w:t>
      </w:r>
    </w:p>
    <w:p>
      <w:r>
        <w:t>Q: What happens when I approve an availability request?</w:t>
      </w:r>
    </w:p>
    <w:p>
      <w:r>
        <w:rPr>
          <w:b/>
        </w:rPr>
        <w:t>A: It creates locked shifts for the entire date range on the specific days requested. These cannot be overridden.</w:t>
      </w:r>
    </w:p>
    <w:p>
      <w:r>
        <w:t>Q: Where is the Excel import feature?</w:t>
      </w:r>
    </w:p>
    <w:p>
      <w:r>
        <w:rPr>
          <w:b/>
        </w:rPr>
        <w:t>A: Excel import has been removed for data integrity. The system now uses GitHub JSON files as the single source of truth. You can still export to Excel for historical records.</w:t>
      </w:r>
    </w:p>
    <w:p>
      <w:r>
        <w:t>Q: How do I access the admin dashboard?</w:t>
      </w:r>
    </w:p>
    <w:p>
      <w:r>
        <w:rPr>
          <w:b/>
        </w:rPr>
        <w:t>A: Go to /admin/dashboard and authenticate with your employee ID and password.</w:t>
      </w:r>
    </w:p>
    <w:p>
      <w:r>
        <w:br w:type="page"/>
      </w:r>
    </w:p>
    <w:p>
      <w:pPr>
        <w:pStyle w:val="Heading1"/>
      </w:pPr>
      <w:r>
        <w:t>Technical Support</w:t>
      </w:r>
    </w:p>
    <w:p>
      <w:r>
        <w:t>For issues or questions:</w:t>
      </w:r>
    </w:p>
    <w:p>
      <w:pPr>
        <w:pStyle w:val="ListBullet"/>
      </w:pPr>
      <w:r>
        <w:t>Developer: Levi Araujo</w:t>
      </w:r>
    </w:p>
    <w:p>
      <w:pPr>
        <w:pStyle w:val="ListBullet"/>
      </w:pPr>
      <w:r>
        <w:t>Email: laraujo.8304@myibu.ca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